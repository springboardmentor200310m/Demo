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CNN-Based Music Instrument Recognition System</w:t>
      </w:r>
    </w:p>
    <w:p>
      <w:pPr>
        <w:jc w:val="center"/>
      </w:pPr>
      <w:r>
        <w:br/>
        <w:t>Submitted by</w:t>
        <w:br/>
        <w:t>EEMANA PARDHU</w:t>
        <w:br/>
      </w:r>
    </w:p>
    <w:p>
      <w:r>
        <w:br w:type="page"/>
      </w:r>
    </w:p>
    <w:p>
      <w:pPr>
        <w:pStyle w:val="Heading1"/>
      </w:pPr>
      <w:r>
        <w:rPr>
          <w:b/>
        </w:rPr>
        <w:t>1. Abstract</w:t>
      </w:r>
    </w:p>
    <w:p>
      <w:pPr>
        <w:jc w:val="both"/>
      </w:pPr>
      <w:r>
        <w:t>Music instrument recognition is an important task in audio signal processing and music information retrieval. With the rapid growth of digital music, automatic identification of musical instruments from audio signals has become essential.</w:t>
        <w:br/>
        <w:br/>
        <w:t>This project presents a Convolutional Neural Network (CNN)-based approach for recognizing musical instruments from audio signals. The system uses Mel-Spectrogram representations of audio signals as input to a CNN model for classification. The proposed model is trained and evaluated on a publicly available music instrument dataset and achieves promising classification performance.</w:t>
      </w:r>
    </w:p>
    <w:p>
      <w:pPr>
        <w:pStyle w:val="Heading1"/>
      </w:pPr>
      <w:r>
        <w:rPr>
          <w:b/>
        </w:rPr>
        <w:t>2. Introduction</w:t>
      </w:r>
    </w:p>
    <w:p>
      <w:pPr>
        <w:jc w:val="both"/>
      </w:pPr>
      <w:r>
        <w:t>Musical instruments produce unique sound patterns characterized by their frequency, timbre, and harmonic structure. Identifying instruments manually requires musical expertise and becomes impractical for large music collections.</w:t>
        <w:br/>
        <w:br/>
        <w:t>Deep learning techniques, especially CNNs, have demonstrated excellent performance in image classification tasks. By converting audio signals into spectrograms, the problem of instrument recognition can be transformed into an image classification problem. This project leverages CNNs to automatically learn discriminative features from spectrograms and classify musical instruments accurately.</w:t>
      </w:r>
    </w:p>
    <w:p>
      <w:pPr>
        <w:pStyle w:val="Heading1"/>
      </w:pPr>
      <w:r>
        <w:rPr>
          <w:b/>
        </w:rPr>
        <w:t>3. Problem Statement</w:t>
      </w:r>
    </w:p>
    <w:p>
      <w:pPr>
        <w:jc w:val="both"/>
      </w:pPr>
      <w:r>
        <w:t>Manual identification of musical instruments in audio recordings is time-consuming, subjective, and inefficient for large datasets. Traditional machine learning methods require handcrafted features, which may not capture complex audio patterns effectively.</w:t>
        <w:br/>
        <w:br/>
        <w:t>Problem Definition:</w:t>
        <w:br/>
        <w:t>To design a system that automatically identifies the musical instrument present in an audio signal using deep learning techniques.</w:t>
      </w:r>
    </w:p>
    <w:p>
      <w:pPr>
        <w:pStyle w:val="Heading1"/>
      </w:pPr>
      <w:r>
        <w:rPr>
          <w:b/>
        </w:rPr>
        <w:t>4. Objectives</w:t>
      </w:r>
    </w:p>
    <w:p>
      <w:pPr>
        <w:jc w:val="both"/>
      </w:pPr>
      <w:r>
        <w:t>Primary Objectives:</w:t>
        <w:br/>
        <w:t>• To design a CNN model for musical instrument classification</w:t>
        <w:br/>
        <w:t>• To classify instruments using spectrogram-based representations</w:t>
        <w:br/>
        <w:t>• To evaluate the performance of the model using standard metrics</w:t>
        <w:br/>
        <w:br/>
        <w:t>Secondary Objectives:</w:t>
        <w:br/>
        <w:t>• To analyze CNN performance on audio-based classification tasks</w:t>
        <w:br/>
        <w:t>• To compare classification results across different instrument classes</w:t>
      </w:r>
    </w:p>
    <w:p>
      <w:pPr>
        <w:pStyle w:val="Heading1"/>
      </w:pPr>
      <w:r>
        <w:rPr>
          <w:b/>
        </w:rPr>
        <w:t>5. Literature Review</w:t>
      </w:r>
    </w:p>
    <w:p>
      <w:pPr>
        <w:jc w:val="both"/>
      </w:pPr>
      <w:r>
        <w:t>Earlier approaches to musical instrument recognition relied on handcrafted features such as MFCCs combined with classical classifiers like SVM and KNN. While effective to some extent, these methods struggle with complex and large-scale datasets.</w:t>
        <w:br/>
        <w:br/>
        <w:t>Recent studies show that deep learning models, particularly CNNs applied to spectrogram images, significantly improve classification accuracy. CNNs automatically learn hierarchical feature representations, reducing the dependency on manual feature extraction.</w:t>
      </w:r>
    </w:p>
    <w:p>
      <w:pPr>
        <w:pStyle w:val="Heading1"/>
      </w:pPr>
      <w:r>
        <w:rPr>
          <w:b/>
        </w:rPr>
        <w:t>6. Dataset Description</w:t>
      </w:r>
    </w:p>
    <w:p>
      <w:pPr>
        <w:jc w:val="both"/>
      </w:pPr>
      <w:r>
        <w:t>The dataset used in this project is obtained from Kaggle – Music Instrument Sounds for Classification.</w:t>
        <w:br/>
        <w:br/>
        <w:t>Dataset Characteristics:</w:t>
        <w:br/>
        <w:t>• Audio recordings of various musical instruments</w:t>
        <w:br/>
        <w:t>• Each instrument belongs to a single class</w:t>
        <w:br/>
        <w:t>• Audio samples stored in .wav format</w:t>
        <w:br/>
        <w:t>• Suitable for supervised multi-class classification</w:t>
        <w:br/>
        <w:br/>
        <w:t>Sample Instrument Classes:</w:t>
        <w:br/>
        <w:t>• Accordion</w:t>
        <w:br/>
        <w:t>• Guitar</w:t>
        <w:br/>
        <w:t>• Piano</w:t>
        <w:br/>
        <w:t>• Violin</w:t>
        <w:br/>
        <w:t>• Flute</w:t>
        <w:br/>
        <w:t>• Trumpet</w:t>
        <w:br/>
        <w:t>• Saxophone</w:t>
      </w:r>
    </w:p>
    <w:p>
      <w:pPr>
        <w:pStyle w:val="Heading1"/>
      </w:pPr>
      <w:r>
        <w:rPr>
          <w:b/>
        </w:rPr>
        <w:t>7. System Architecture</w:t>
      </w:r>
    </w:p>
    <w:p>
      <w:pPr>
        <w:jc w:val="both"/>
      </w:pPr>
      <w:r>
        <w:t>The system consists of the following main components:</w:t>
        <w:br/>
        <w:br/>
        <w:t>Input Layer – Accepts Mel-Spectrogram images derived from audio signals</w:t>
        <w:br/>
        <w:t>Convolutional Layers – Extract frequency-time patterns from spectrograms</w:t>
        <w:br/>
        <w:t>Pooling Layers – Reduce spatial dimensions and computation cost</w:t>
        <w:br/>
        <w:t>Fully Connected Layers – Perform high-level feature learning</w:t>
        <w:br/>
        <w:t>Output Layer – Predicts the musical instrument class</w:t>
      </w:r>
    </w:p>
    <w:p>
      <w:pPr>
        <w:pStyle w:val="Heading1"/>
      </w:pPr>
      <w:r>
        <w:rPr>
          <w:b/>
        </w:rPr>
        <w:t>8. Methodology</w:t>
      </w:r>
    </w:p>
    <w:p>
      <w:pPr>
        <w:jc w:val="both"/>
      </w:pPr>
      <w:r>
        <w:t>Feature Representation:</w:t>
        <w:br/>
        <w:t>• Audio signals are represented using Mel-Spectrograms</w:t>
        <w:br/>
        <w:t>• Spectrograms capture both temporal and frequency information</w:t>
        <w:br/>
        <w:br/>
        <w:t>Model Design:</w:t>
        <w:br/>
        <w:t>• A CNN model is designed with multiple convolutional blocks</w:t>
        <w:br/>
        <w:t>• Batch normalization and dropout are used to improve generalization</w:t>
        <w:br/>
        <w:t>• Softmax activation is used for multi-class classification</w:t>
        <w:br/>
        <w:br/>
        <w:t>Training Strategy:</w:t>
        <w:br/>
        <w:t>• Supervised learning approach</w:t>
        <w:br/>
        <w:t>• Categorical cross-entropy loss function</w:t>
        <w:br/>
        <w:t>• Adam optimizer</w:t>
        <w:br/>
        <w:t>• Training performed using Google Colab</w:t>
      </w:r>
    </w:p>
    <w:p>
      <w:pPr>
        <w:pStyle w:val="Heading1"/>
      </w:pPr>
      <w:r>
        <w:rPr>
          <w:b/>
        </w:rPr>
        <w:t>9. CNN Model Architecture</w:t>
      </w:r>
    </w:p>
    <w:p>
      <w:pPr>
        <w:jc w:val="both"/>
      </w:pPr>
      <w:r>
        <w:t>The CNN architecture includes convolution layers with ReLU activation, max-pooling layers for down-sampling, global average pooling to reduce overfitting, and dense layers for classification. This architecture allows the model to effectively learn discriminative features from spectrogram images.</w:t>
      </w:r>
    </w:p>
    <w:p>
      <w:pPr>
        <w:pStyle w:val="Heading1"/>
      </w:pPr>
      <w:r>
        <w:rPr>
          <w:b/>
        </w:rPr>
        <w:t>10. Performance Evaluation</w:t>
      </w:r>
    </w:p>
    <w:p>
      <w:pPr>
        <w:jc w:val="both"/>
      </w:pPr>
      <w:r>
        <w:t>The model performance is evaluated using accuracy, precision, recall, F1-score, and confusion matrix. These metrics provide a comprehensive understanding of the classification capability of the CNN model.</w:t>
      </w:r>
    </w:p>
    <w:p>
      <w:pPr>
        <w:pStyle w:val="Heading1"/>
      </w:pPr>
      <w:r>
        <w:rPr>
          <w:b/>
        </w:rPr>
        <w:t>11. Results and Analysis</w:t>
      </w:r>
    </w:p>
    <w:p>
      <w:pPr>
        <w:jc w:val="both"/>
      </w:pPr>
      <w:r>
        <w:t>The trained CNN model demonstrates strong classification performance across multiple musical instrument classes. The confusion matrix shows high true positive rates for most instruments, indicating effective learning of audio patterns. Minor misclassifications are observed between acoustically similar instruments, which is a common challenge in audio classification tasks.</w:t>
      </w:r>
    </w:p>
    <w:p>
      <w:pPr>
        <w:pStyle w:val="Heading1"/>
      </w:pPr>
      <w:r>
        <w:rPr>
          <w:b/>
        </w:rPr>
        <w:t>12. Applications</w:t>
      </w:r>
    </w:p>
    <w:p>
      <w:pPr>
        <w:jc w:val="both"/>
      </w:pPr>
      <w:r>
        <w:t>• Music recommendation systems</w:t>
        <w:br/>
        <w:t>• Audio tagging and indexing</w:t>
        <w:br/>
        <w:t>• Music education platforms</w:t>
        <w:br/>
        <w:t>• Digital music libraries</w:t>
        <w:br/>
        <w:t>• Automatic music analysis systems</w:t>
      </w:r>
    </w:p>
    <w:p>
      <w:pPr>
        <w:pStyle w:val="Heading1"/>
      </w:pPr>
      <w:r>
        <w:rPr>
          <w:b/>
        </w:rPr>
        <w:t>13. Limitations</w:t>
      </w:r>
    </w:p>
    <w:p>
      <w:pPr>
        <w:jc w:val="both"/>
      </w:pPr>
      <w:r>
        <w:t>• The model supports only single-instrument classification</w:t>
        <w:br/>
        <w:t>• Performance depends on dataset quality</w:t>
        <w:br/>
        <w:t>• Background noise may affect accuracy</w:t>
      </w:r>
    </w:p>
    <w:p>
      <w:pPr>
        <w:pStyle w:val="Heading1"/>
      </w:pPr>
      <w:r>
        <w:rPr>
          <w:b/>
        </w:rPr>
        <w:t>14. Future Enhancements</w:t>
      </w:r>
    </w:p>
    <w:p>
      <w:pPr>
        <w:jc w:val="both"/>
      </w:pPr>
      <w:r>
        <w:t>• Multi-instrument detection</w:t>
        <w:br/>
        <w:t>• Real-time instrument recognition</w:t>
        <w:br/>
        <w:t>• Transformer-based audio models</w:t>
        <w:br/>
        <w:t>• Mobile and web-based deployment</w:t>
        <w:br/>
        <w:t>• Larger and more diverse datasets</w:t>
      </w:r>
    </w:p>
    <w:p>
      <w:pPr>
        <w:pStyle w:val="Heading1"/>
      </w:pPr>
      <w:r>
        <w:rPr>
          <w:b/>
        </w:rPr>
        <w:t>15. Conclusion</w:t>
      </w:r>
    </w:p>
    <w:p>
      <w:pPr>
        <w:jc w:val="both"/>
      </w:pPr>
      <w:r>
        <w:t>This project successfully demonstrates the use of CNNs for musical instrument recognition using spectrogram-based representations. The experimental results validate that deep learning models can effectively learn complex audio features and classify musical instruments with high accuracy. The proposed approach can be extended to more advanced audio analysis tasks in the future.</w:t>
      </w:r>
    </w:p>
    <w:p>
      <w:pPr>
        <w:pStyle w:val="Heading1"/>
      </w:pPr>
      <w:r>
        <w:rPr>
          <w:b/>
        </w:rPr>
        <w:t>16. References</w:t>
      </w:r>
    </w:p>
    <w:p>
      <w:pPr>
        <w:jc w:val="both"/>
      </w:pPr>
      <w:r>
        <w:t>Librosa Documentation – https://librosa.org</w:t>
        <w:br/>
        <w:t>TensorFlow &amp; Keras Documentation – https://keras.io</w:t>
        <w:br/>
        <w:t>Kaggle – Music Instrument Sounds Dataset</w:t>
        <w:br/>
        <w:t>Research papers on Music Information Retrieval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